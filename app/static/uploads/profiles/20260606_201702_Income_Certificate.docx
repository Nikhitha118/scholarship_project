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INCOME CERTIFICATE</w:t>
      </w:r>
    </w:p>
    <w:p>
      <w:r>
        <w:t>Applicant: Rahul Sharma</w:t>
      </w:r>
    </w:p>
    <w:p>
      <w:r>
        <w:t>Annual Family Income: Rs. 1,80,000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