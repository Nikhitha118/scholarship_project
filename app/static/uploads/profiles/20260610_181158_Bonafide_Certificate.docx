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BONAFIDE CERTIFICATE</w:t>
      </w:r>
    </w:p>
    <w:p>
      <w:r>
        <w:t>This is to certify that Rahul Sharma is a bonafide student of B.Tech CSE at XYZ Institute of Technology during the academic year 2025-26.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