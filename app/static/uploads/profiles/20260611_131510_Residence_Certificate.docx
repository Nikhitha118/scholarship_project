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RESIDENCE CERTIFICATE</w:t>
      </w:r>
    </w:p>
    <w:p>
      <w:r>
        <w:t>State: Andhra Pradesh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